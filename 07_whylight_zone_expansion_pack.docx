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WHYLIGHT ZONE — Expansion &amp; Enhancement Pack</w:t>
      </w:r>
    </w:p>
    <w:p>
      <w:pPr>
        <w:spacing w:after="200"/>
      </w:pPr>
      <w:r>
        <w:t>Drop-in scenes and rewrites designed to expand character depth, raise stakes, and sharpen the Serling-parody voice while keeping pun density purposeful.</w:t>
      </w:r>
    </w:p>
    <w:p>
      <w:pPr>
        <w:pStyle w:val="Heading2"/>
      </w:pPr>
      <w:r>
        <w:t>ACT ONE — INSERT SCENE: 'Interest Rates &amp; Interrupted Chapters' (Pre-Apocalypse Bank Beat)</w:t>
      </w:r>
    </w:p>
    <w:p>
      <w:pPr>
        <w:spacing w:after="120"/>
      </w:pPr>
      <w:r>
        <w:t>Placement note: Insert after the paragraph ending with “…essential for immersing himself in literary worlds.” This adds a pre-apocalypse baseline (Henry at the bank) and sharpens the motive for his flight to the library vault.</w:t>
      </w:r>
    </w:p>
    <w:p>
      <w:r>
        <w:t>At the Third National Bank of Quiet Suburbia, time moved in tidy increments: deposit slips, withdrawal forms, the occasional existential sigh disguised as a yawn.</w:t>
      </w:r>
    </w:p>
    <w:p>
      <w:r>
        <w:t>Henry Bemis moved with the same careful rhythm. He counted bills as if they were fragile pages, stacked receipts like bookmarks, and smiled at customers with the practiced warmth of a man whose heart was elsewhere—specifically, in the paperback propped behind his ledger.</w:t>
      </w:r>
    </w:p>
    <w:p>
      <w:r>
        <w:t>The book’s cover was hidden beneath a manila folder labeled QUARTERLY INTEREST REPORT, because nothing in the modern world inspired less curiosity than the words “Quarterly Interest.” It was the perfect camouflage. Henry had tried hiding books behind “Mortgage Adjustments” once, but someone inevitably asked a question. Nobody ever asked about interest.</w:t>
      </w:r>
    </w:p>
    <w:p>
      <w:r>
        <w:t>His spectacles sat high on his nose, perched like a bridge between the world he endured and the worlds he preferred. Through them he could see two realities at once: the fluorescent-lit counter in front of him, and the quiet Russian countryside behind it.</w:t>
      </w:r>
    </w:p>
    <w:p>
      <w:r>
        <w:t>He was midway through a sentence involving a duel, a snowstorm, and at least three characters who shared the same first name when a shadow fell over the counter.</w:t>
      </w:r>
    </w:p>
    <w:p>
      <w:r>
        <w:t>“Mr. Bemis.”</w:t>
      </w:r>
    </w:p>
    <w:p>
      <w:r>
        <w:t>The voice was the kind that came pre-creased, as though it had been pressed in a suit bag and never fully relaxed. Henry looked up. His manager, Mr. Dougherty, stood there with the expression of a man who had never voluntarily smiled and considered that a moral achievement.</w:t>
      </w:r>
    </w:p>
    <w:p>
      <w:r>
        <w:t>“Good afternoon, sir,” Henry said quickly, sliding the folder a fraction of an inch. It did not cover the book. It covered the guilt.</w:t>
      </w:r>
    </w:p>
    <w:p>
      <w:r>
        <w:t>Mr. Dougherty’s eyes traveled from Henry’s hands to the suspiciously thick “Quarterly Interest” report and back again. “You understand,” he said, “that banking is a profession of focus.”</w:t>
      </w:r>
    </w:p>
    <w:p>
      <w:r>
        <w:t>“Yes, sir.”</w:t>
      </w:r>
    </w:p>
    <w:p>
      <w:r>
        <w:t>“And you also understand that focus is not a garnish.” Mr. Dougherty leaned closer. “It is the entrée.”</w:t>
      </w:r>
    </w:p>
    <w:p>
      <w:r>
        <w:t>Henry blinked. “Sir?”</w:t>
      </w:r>
    </w:p>
    <w:p>
      <w:r>
        <w:t>“It means,” Mr. Dougherty continued, “that while on company time, you are paid to attend to money. Not… to literature.”</w:t>
      </w:r>
    </w:p>
    <w:p>
      <w:r>
        <w:t>Henry’s fingers tightened on the edge of the folder. “I am attending to money. I am simply… diversifying my portfolio.”</w:t>
      </w:r>
    </w:p>
    <w:p>
      <w:r>
        <w:t>Mr. Dougherty did not laugh. He did not even acknowledge that a joke had been attempted. “Diversify your portfolio at home.”</w:t>
      </w:r>
    </w:p>
    <w:p>
      <w:r>
        <w:t>A bell chimed at the door. A woman in a raincoat stepped up, clutching a jar of coins like a threat. “I’d like to withdraw my savings,” she announced.</w:t>
      </w:r>
    </w:p>
    <w:p>
      <w:r>
        <w:t>Mr. Dougherty turned, gratitude flickering in his eyes—the gratitude of a man rescued by paperwork. “Certainly, ma’am.”</w:t>
      </w:r>
    </w:p>
    <w:p>
      <w:r>
        <w:t>Henry straightened, banishing snowstorms and duels from his mind. He counted, calculated, nodded. His hands knew the choreography. His mind wandered anyway, flitting back to the line he’d been reading, the one that made him feel briefly untrapped.</w:t>
      </w:r>
    </w:p>
    <w:p>
      <w:r>
        <w:t>Then the air changed.</w:t>
      </w:r>
    </w:p>
    <w:p>
      <w:r>
        <w:t>It happened so subtly that at first Henry thought it was simply a weather shift—one more gray afternoon in a world that specialized in gray afternoons. The light outside the bank’s front window dimmed, as if someone had rolled a thumb over the sun.</w:t>
      </w:r>
    </w:p>
    <w:p>
      <w:r>
        <w:t>The woman with the coin jar squinted. “Is it going to storm?”</w:t>
      </w:r>
    </w:p>
    <w:p>
      <w:r>
        <w:t>Mr. Dougherty glanced up, irritated at the sky for creating additional variables. “Forecast said clear.”</w:t>
      </w:r>
    </w:p>
    <w:p>
      <w:r>
        <w:t>A sound followed: not thunder, not wind, but something more domestic and somehow more alarming. A muffled rattle. A patter. The faintest suggestion of… crumbs.</w:t>
      </w:r>
    </w:p>
    <w:p>
      <w:r>
        <w:t>Henry stepped toward the window. Across the street, the small public library—one of those stubborn brick buildings that still believed in silence—sat with its neat front steps and its polite flagpole.</w:t>
      </w:r>
    </w:p>
    <w:p>
      <w:r>
        <w:t>Above it, the clouds bulged strangely, as if the atmosphere had developed a sweet tooth.</w:t>
      </w:r>
    </w:p>
    <w:p>
      <w:r>
        <w:t>The first cookie fell like a punctuation mark. It struck the sidewalk and shattered into a constellation of chocolate chips.</w:t>
      </w:r>
    </w:p>
    <w:p>
      <w:r>
        <w:t>Then another. And another.</w:t>
      </w:r>
    </w:p>
    <w:p>
      <w:r>
        <w:t>Within seconds, the sky began to disgorge confections in earnest. Cookies. Cupcakes. Candies that flashed like hard, bright hail. A cake bounced off a parked car with the soft indignity of sponge against steel.</w:t>
      </w:r>
    </w:p>
    <w:p>
      <w:r>
        <w:t>People screamed. Someone laughed, disbelieving. A child ran outside with arms up, as if welcoming a miracle.</w:t>
      </w:r>
    </w:p>
    <w:p>
      <w:r>
        <w:t>Henry did not run outside.</w:t>
      </w:r>
    </w:p>
    <w:p>
      <w:r>
        <w:t>He watched the library steps disappear under frosting, the flagpole gaining a sugary glaze, the entire world turning into a bakery display case left out in the rain. His mouth went dry. His heart thumped with the animal certainty that something fundamental had just been replaced by something ridiculous.</w:t>
      </w:r>
    </w:p>
    <w:p>
      <w:r>
        <w:t>Mr. Dougherty barked orders—lock the doors, secure the cash, call the police as if the police could arrest the weather. Customers clustered, clutching purses and jars and the fragile belief that the normal world would return if they held onto it hard enough.</w:t>
      </w:r>
    </w:p>
    <w:p>
      <w:r>
        <w:t>Henry made a different calculation.</w:t>
      </w:r>
    </w:p>
    <w:p>
      <w:r>
        <w:t>The bank vault was downstairs, yes. Thick steel. Secure. But it was also filled with money, and money was about to become the least edible thing in town.</w:t>
      </w:r>
    </w:p>
    <w:p>
      <w:r>
        <w:t>Across the street, the library had a vault too—small, meant for rare books and municipal records. Henry had once toured it during a fundraising luncheon and thought, with private longing, Now there is a room that understands my priorities.</w:t>
      </w:r>
    </w:p>
    <w:p>
      <w:r>
        <w:t>He looked down at the folder and the paperback behind it.</w:t>
      </w:r>
    </w:p>
    <w:p>
      <w:r>
        <w:t>“Mr. Bemis!” Mr. Dougherty snapped. “Counter. Now.”</w:t>
      </w:r>
    </w:p>
    <w:p>
      <w:r>
        <w:t>Henry’s eyes flicked from his manager to the window to the world dissolving into dessert.</w:t>
      </w:r>
    </w:p>
    <w:p>
      <w:r>
        <w:t>He did what Henry Bemis had always done in crisis.</w:t>
      </w:r>
    </w:p>
    <w:p>
      <w:r>
        <w:t>He chose books.</w:t>
      </w:r>
    </w:p>
    <w:p>
      <w:r>
        <w:t>With a motion so smooth it felt rehearsed, he slid the paperback into his jacket, scooped up two more from his drawer—contraband he’d hidden like sinners hide saints—and moved toward the door.</w:t>
      </w:r>
    </w:p>
    <w:p>
      <w:r>
        <w:t>“Where do you think you’re going?” Mr. Dougherty demanded.</w:t>
      </w:r>
    </w:p>
    <w:p>
      <w:r>
        <w:t>Henry opened his mouth, then closed it. There was no explanation that would make sense to a man who thought focus was an entrée.</w:t>
      </w:r>
    </w:p>
    <w:p>
      <w:r>
        <w:t>So Henry offered the only truth that mattered. “To the library.”</w:t>
      </w:r>
    </w:p>
    <w:p>
      <w:r>
        <w:t>Mr. Dougherty stared as if Henry had announced he was emigrating to Atlantis. “In the middle of this?”</w:t>
      </w:r>
    </w:p>
    <w:p>
      <w:r>
        <w:t>“In the middle of this,” Henry agreed, and before duty, decorum, or deposit slips could catch him, he pushed through the door.</w:t>
      </w:r>
    </w:p>
    <w:p>
      <w:r>
        <w:t>Sugar hit him immediately—sweetness in the air, grit underfoot, the smell of vanilla where there should have been exhaust. Cookies whizzed past. A frosted donut rolled along the curb like a tire with ambitions.</w:t>
      </w:r>
    </w:p>
    <w:p>
      <w:r>
        <w:t>Henry hunched his shoulders, shielding his precious stack beneath his coat, and sprinted across the street. Each step crunched. Each breath tasted faintly of cinnamon.</w:t>
      </w:r>
    </w:p>
    <w:p>
      <w:r>
        <w:t>At the library steps, he paused only long enough to glance back.</w:t>
      </w:r>
    </w:p>
    <w:p>
      <w:r>
        <w:t>The bank, his old prison, was now a snow globe of panic. Mr. Dougherty’s face pressed to the glass, mouth forming words Henry could not hear.</w:t>
      </w:r>
    </w:p>
    <w:p>
      <w:r>
        <w:t>Henry turned away.</w:t>
      </w:r>
    </w:p>
    <w:p>
      <w:r>
        <w:t>The library doors were half-blocked by a drape of taffy. He shoved through, barreled down the quiet corridor that had once smelled of paper and now smelled of spun sugar. Somewhere, a cookie struck a shelf with a sound like a gavel. The apocalypse, it seemed, had taken up baking and judgment simultaneously.</w:t>
      </w:r>
    </w:p>
    <w:p>
      <w:r>
        <w:t>He reached the vault door.</w:t>
      </w:r>
    </w:p>
    <w:p>
      <w:r>
        <w:t>It waited, solemn and sensible, as if it had been built by people who anticipated catastrophe and had excellent taste in locks.</w:t>
      </w:r>
    </w:p>
    <w:p>
      <w:r>
        <w:t>Henry slipped inside with his books, pulled the heavy door shut, and heard the world outside become muffled—distant chaos, softened to a faint crumble.</w:t>
      </w:r>
    </w:p>
    <w:p>
      <w:r>
        <w:t>In the dark, he pressed his spectacles up his nose, clutched the only treasures that had ever mattered to him, and tried not to imagine what the sky was doing to the rest of the world.</w:t>
      </w:r>
    </w:p>
    <w:p>
      <w:r>
        <w:t>Outside, the cookie apocalypse continued its unreasonable descent.</w:t>
      </w:r>
    </w:p>
    <w:p>
      <w:r>
        <w:t>Inside, Henry Bemis had found, for the moment, a room where nothing fell but silence.</w:t>
      </w:r>
    </w:p>
    <w:p>
      <w:r>
        <w:br w:type="page"/>
      </w:r>
    </w:p>
    <w:p>
      <w:pPr>
        <w:pStyle w:val="Heading2"/>
      </w:pPr>
      <w:r>
        <w:t>ACT TWO — REWRITE/EXPAND SCENE: 'The Flour of Our Discontent' (Emergency Council)</w:t>
      </w:r>
    </w:p>
    <w:p>
      <w:pPr>
        <w:spacing w:after="120"/>
      </w:pPr>
      <w:r>
        <w:t>Placement note: Replace the current flour-shortage meeting section beginning at “Henry calls an emergency meeting…” through Yuki’s proposal. This version adds sharper stakes, clearer faction voices, and a stronger leadership beat for Henry.</w:t>
      </w:r>
    </w:p>
    <w:p>
      <w:r>
        <w:t>Three weeks into community formation, their greatest enemy turned out not to be loneliness, not even sugar-rain.</w:t>
      </w:r>
    </w:p>
    <w:p>
      <w:r>
        <w:t>It was math.</w:t>
      </w:r>
    </w:p>
    <w:p>
      <w:r>
        <w:t>Flour, once as common as dust, began to vanish in a way that felt personal. The bins that had seemed bottomless were suddenly shallow. The scoops scraped metal. People who had been generous with handfuls began measuring with pinches, then with glares.</w:t>
      </w:r>
    </w:p>
    <w:p>
      <w:r>
        <w:t>Henry posted the notice in the vault entryway himself, because leadership—he was learning—meant being the one to say the thing everyone wished would remain unsaid.</w:t>
      </w:r>
    </w:p>
    <w:p>
      <w:r>
        <w:t>FLOUR INVENTORY: CRITICAL. PLEASE ATTEND EMERGENCY COUNCIL. BRING IDEAS. BRING PATIENCE. (BRING LESS FLOUR.)</w:t>
      </w:r>
    </w:p>
    <w:p>
      <w:r>
        <w:t>By the time the group assembled, the vault felt smaller than it ever had. Bodies crowded between shelves of transformed books and cooling racks. The air was thick with sugar and suspicion.</w:t>
      </w:r>
    </w:p>
    <w:p>
      <w:r>
        <w:t>Marcus stood with his notebook already open, as if the crisis were an interview subject. Clara sat rigidly at the table, hands folded like a librarian guarding a sacred text. Yuki perched on a stool with her feet swinging, as if meetings were just another recipe: weird ingredients, uncertain outcome, stir until conflict.</w:t>
      </w:r>
    </w:p>
    <w:p>
      <w:r>
        <w:t>Henry cleared his throat. His spectacles slid down his nose; he pushed them back up, buying himself a second.</w:t>
      </w:r>
    </w:p>
    <w:p>
      <w:r>
        <w:t>“We’re facing a flour shortage,” he began, and a collective murmur rose like yeast. “At our current rate, we have… maybe two weeks. Less if we keep baking like it’s still Day One of the apocalypse and the clouds are feeling generous.”</w:t>
      </w:r>
    </w:p>
    <w:p>
      <w:r>
        <w:t>Someone in the back snorted. “So what, we stop eating?”</w:t>
      </w:r>
    </w:p>
    <w:p>
      <w:r>
        <w:t>“We stop being reckless,” Clara said immediately, voice crisp as parchment. “We ration.”</w:t>
      </w:r>
    </w:p>
    <w:p>
      <w:r>
        <w:t>A man with frosting in his beard shouted, “I didn’t survive caramel hail to be told I get one muffin a day!”</w:t>
      </w:r>
    </w:p>
    <w:p>
      <w:r>
        <w:t>Clara did not flinch. “You survived caramel hail because we shared shelter. Because we shared food. The word is rationing, not punishment. It’s preservation.”</w:t>
      </w:r>
    </w:p>
    <w:p>
      <w:r>
        <w:t>Marcus’s pen scratched. “Preservation,” he repeated, tone neutral but eyebrows raised. “Interesting choice. We’re preserving flour now? Like it’s a first edition.”</w:t>
      </w:r>
    </w:p>
    <w:p>
      <w:r>
        <w:t>Clara’s eyes flashed. “Mock if you like. But scarcity is not an opinion. It is a condition. The responsible response is management.”</w:t>
      </w:r>
    </w:p>
    <w:p>
      <w:r>
        <w:t>“And the responsible response is also investigation,” Marcus shot back. “Unless your plan is to turn the vault into a museum exhibit: ‘Here lies flour. It was loved. It was lost.’”</w:t>
      </w:r>
    </w:p>
    <w:p>
      <w:r>
        <w:t>A few people laughed—nervously, the way people laugh when they want a joke to make the fear smaller.</w:t>
      </w:r>
    </w:p>
    <w:p>
      <w:r>
        <w:t>Henry lifted both hands. “Okay. Okay. Let’s keep it—” He almost said “civil,” then remembered the world had become icing and the word meant very little. “—useful.”</w:t>
      </w:r>
    </w:p>
    <w:p>
      <w:r>
        <w:t>Clara pushed a sheet of paper forward. It was already formatted, because of course it was. “One baking project per person per day. Central reserve locked. Distribution tracked. Waste discouraged. If you can’t justify your soufflé, you don’t make it.”</w:t>
      </w:r>
    </w:p>
    <w:p>
      <w:r>
        <w:t>“Justify my soufflé,” someone muttered, scandalized.</w:t>
      </w:r>
    </w:p>
    <w:p>
      <w:r>
        <w:t>Marcus flipped a page in his notebook. “And if the shortage is permanent?”</w:t>
      </w:r>
    </w:p>
    <w:p>
      <w:r>
        <w:t>Clara’s jaw tightened. “Then we live with limits.”</w:t>
      </w:r>
    </w:p>
    <w:p>
      <w:r>
        <w:t>“No,” Marcus said. “Then we adapt. We explore. We find what else changed besides our book spines.”</w:t>
      </w:r>
    </w:p>
    <w:p>
      <w:r>
        <w:t>A woman near the door clutched a sack to her chest like it was a baby. “Or we keep what we have for ourselves.”</w:t>
      </w:r>
    </w:p>
    <w:p>
      <w:r>
        <w:t>The room shifted. Not everyone looked at her. Some looked away too quickly.</w:t>
      </w:r>
    </w:p>
    <w:p>
      <w:r>
        <w:t>Henry felt his stomach drop. He recognized the moment. It was the same moment that had cracked every society in every novel he’d ever loved: when the word “we” became negotiable.</w:t>
      </w:r>
    </w:p>
    <w:p>
      <w:r>
        <w:t>“We’re not doing that,” he said, more forcefully than he meant to. The room quieted. He hadn’t spoken like that before. He hadn’t known he could.</w:t>
      </w:r>
    </w:p>
    <w:p>
      <w:r>
        <w:t>The woman’s shoulders lifted. “Easy for you to say. You’ve got the vault. You’ve got the books. You’ve got—” She gestured vaguely at the shelves. “—whatever magic lets you bake when the rest of us are scraping frosting off sidewalks.”</w:t>
      </w:r>
    </w:p>
    <w:p>
      <w:r>
        <w:t>Clara opened her mouth, likely to deliver a lecture on communal ethics.</w:t>
      </w:r>
    </w:p>
    <w:p>
      <w:r>
        <w:t>Marcus opened his mouth, likely to deliver a lecture on communal hypocrisy.</w:t>
      </w:r>
    </w:p>
    <w:p>
      <w:r>
        <w:t>Yuki spoke first.</w:t>
      </w:r>
    </w:p>
    <w:p>
      <w:r>
        <w:t>“Can I ask a dumb question?” she said brightly.</w:t>
      </w:r>
    </w:p>
    <w:p>
      <w:r>
        <w:t>No one answered, which counted as permission.</w:t>
      </w:r>
    </w:p>
    <w:p>
      <w:r>
        <w:t>Yuki leaned forward, elbows on her knees. “We keep acting like flour is the only thing that exists because it’s what we’ve been using. But… has anyone actually checked the rest of the world?”</w:t>
      </w:r>
    </w:p>
    <w:p>
      <w:r>
        <w:t>Marcus blinked. “We’ve been checking the world.”</w:t>
      </w:r>
    </w:p>
    <w:p>
      <w:r>
        <w:t>“Yeah, but like—” Yuki waved her hand, searching for the right words. “Not just the stuff that fell from the sky. Not just the pre-made apocalypse snacks. I mean the normal stuff. Plants. Fields. Grain. The boring things nobody got excited about before.”</w:t>
      </w:r>
    </w:p>
    <w:p>
      <w:r>
        <w:t>Someone scoffed. “Why would wheat still grow? Everything’s frosting.”</w:t>
      </w:r>
    </w:p>
    <w:p>
      <w:r>
        <w:t>“Is it?” Yuki asked, and there was a new note in her voice—curiosity with teeth. “Because I walked past a park yesterday and the grass was… grass. Like, green. And it made me mad, honestly, because it was just sitting there being normal while the world is a cupcake.”</w:t>
      </w:r>
    </w:p>
    <w:p>
      <w:r>
        <w:t>Marcus’s pen froze. Clara’s fingers tightened on her ration sheet.</w:t>
      </w:r>
    </w:p>
    <w:p>
      <w:r>
        <w:t>Yuki continued. “What if the apocalypse didn’t transform everything equally? What if some things stayed the same, and we’ve been too busy making pun-cakes to notice?”</w:t>
      </w:r>
    </w:p>
    <w:p>
      <w:r>
        <w:t>A ripple went through the room—not laughter, not anger. Possibility.</w:t>
      </w:r>
    </w:p>
    <w:p>
      <w:r>
        <w:t>Henry felt it like warmth in his chest. “Okay,” he said slowly. “Okay. That’s not a dumb question.”</w:t>
      </w:r>
    </w:p>
    <w:p>
      <w:r>
        <w:t>Marcus straightened. “We should form a scouting team. Map resources. Look for grain. Look for… whatever the transformed version of grain is.”</w:t>
      </w:r>
    </w:p>
    <w:p>
      <w:r>
        <w:t>“Candy-cane wheat,” someone joked weakly.</w:t>
      </w:r>
    </w:p>
    <w:p>
      <w:r>
        <w:t>“Maybe,” Yuki said, unfazed. “And if it’s candy-cane wheat, we learn how to grind it.”</w:t>
      </w:r>
    </w:p>
    <w:p>
      <w:r>
        <w:t>Clara exhaled, the sound of someone conceding without surrendering. “Temporary rationing,” she said. “While scouts investigate. And whatever you find, we document. We catalog. We preserve knowledge as carefully as we preserve flour.”</w:t>
      </w:r>
    </w:p>
    <w:p>
      <w:r>
        <w:t>Marcus nodded once. “Agreed. And we keep public records. Transparency. No secret sacks.”</w:t>
      </w:r>
    </w:p>
    <w:p>
      <w:r>
        <w:t>The woman with the flour sack hesitated, then lowered it to her side.</w:t>
      </w:r>
    </w:p>
    <w:p>
      <w:r>
        <w:t>Henry looked around the vault—at the anxious faces, at the shelves of transformed books, at the cooling racks that had become their strange hearth. He was not a hero. He was not even, historically speaking, a particularly brave man. But he understood stories. And he understood the moment where a community either collapsed into a collection of individuals… or became a “we” on purpose.</w:t>
      </w:r>
    </w:p>
    <w:p>
      <w:r>
        <w:t>“We do both,” he said. “We ration and we search. Clara, you set the protocols. Marcus, you build the scouting plan and the bulletin so nobody thinks this is being decided behind closed doors. Yuki—” He turned to her. “—you come with the scouts. You saw the park. You’ve got the right kind of eyes for this.”</w:t>
      </w:r>
    </w:p>
    <w:p>
      <w:r>
        <w:t>Yuki’s grin flashed. “I’ve got eyes and I’ve got questions. Dangerous combination.”</w:t>
      </w:r>
    </w:p>
    <w:p>
      <w:r>
        <w:t>Henry allowed himself a small smile. “Then let’s be dangerous—responsibly.”</w:t>
      </w:r>
    </w:p>
    <w:p>
      <w:r>
        <w:t>Outside, the frosted city waited.</w:t>
      </w:r>
    </w:p>
    <w:p>
      <w:r>
        <w:t>Inside, the vault’s air shifted. Not to comfort. Not yet.</w:t>
      </w:r>
    </w:p>
    <w:p>
      <w:r>
        <w:t>But to direction.</w:t>
      </w:r>
    </w:p>
    <w:p>
      <w:r>
        <w:br w:type="page"/>
      </w:r>
    </w:p>
    <w:p>
      <w:pPr>
        <w:pStyle w:val="Heading2"/>
      </w:pPr>
      <w:r>
        <w:t>ACT THREE — INSERT/EXPAND SCENE: 'Delegations &amp; Desserts' (Festival Arrival + Tasting Montage)</w:t>
      </w:r>
    </w:p>
    <w:p>
      <w:pPr>
        <w:spacing w:after="120"/>
      </w:pPr>
      <w:r>
        <w:t>Placement note: Insert after “Representatives from seven different communities arrive over two days.” This deepens the sense of a wider world, sharpens ideological contrasts, and gives the festival more cinematic energy before Henry’s speech.</w:t>
      </w:r>
    </w:p>
    <w:p>
      <w:r>
        <w:t>Representatives from seven different communities arrived over two days, and the vault—once a private refuge, then a neighborhood kitchen, now a civic monument—learned a new role: border crossing.</w:t>
      </w:r>
    </w:p>
    <w:p>
      <w:r>
        <w:t>Marcus had painted lines on the ground outside in powdered sugar. “Neutral Zone,” he called it, as if naming a thing made it stable. He’d posted rules on a board salvaged from a school:</w:t>
      </w:r>
    </w:p>
    <w:p>
      <w:r>
        <w:t>NO WEAPONS INSIDE.</w:t>
        <w:br/>
        <w:t>NO TAKING WITHOUT ASKING.</w:t>
        <w:br/>
        <w:t>NO INSULTING PEOPLE’S BAKES UNTIL AFTER YOU’VE TASTED THEM.</w:t>
        <w:br/>
        <w:t>(YES, THIS IS A RULE.)</w:t>
      </w:r>
    </w:p>
    <w:p>
      <w:r>
        <w:t>Guards—volunteers, mostly, armed with spatulas and the grim dignity of people who had learned that civilization was a choice—stood watch.</w:t>
      </w:r>
    </w:p>
    <w:p>
      <w:r>
        <w:t>Henry watched the first delegation approach with a sensation he hadn’t felt since childhood: the nervous excitement of a school assembly. Only now, instead of parents and teachers, it was strangers with unknown ethics and unknown appetites.</w:t>
      </w:r>
    </w:p>
    <w:p>
      <w:r>
        <w:t>The Preservationists came in a tight cluster, as if they were afraid the world might steal their unity. Their clothes were clean in the way of people who saved their water. Their leader, Dr. Eleanor Wright, carried a leather satchel held to her chest like a hymnbook.</w:t>
      </w:r>
    </w:p>
    <w:p>
      <w:r>
        <w:t>She didn’t look around as she walked. She stared straight ahead, expression carved from disappointment.</w:t>
      </w:r>
    </w:p>
    <w:p>
      <w:r>
        <w:t>When she reached the boundary, Clara stepped forward.</w:t>
      </w:r>
    </w:p>
    <w:p>
      <w:r>
        <w:t>“Welcome,” Clara said, formal as a stamped due date. “We’re honored you came.”</w:t>
      </w:r>
    </w:p>
    <w:p>
      <w:r>
        <w:t>Dr. Wright’s eyes slid to the shelves visible through the open vault door. The punny spines. The flour dust. The unmistakable scent of baking.</w:t>
      </w:r>
    </w:p>
    <w:p>
      <w:r>
        <w:t>Her mouth tightened. “This is where you keep them,” she said.</w:t>
      </w:r>
    </w:p>
    <w:p>
      <w:r>
        <w:t>“Keep what?” Yuki asked, too curious to be cautious.</w:t>
      </w:r>
    </w:p>
    <w:p>
      <w:r>
        <w:t>“The dead,” Dr. Wright replied, and it was the kind of sentence that tried to turn the air colder.</w:t>
      </w:r>
    </w:p>
    <w:p>
      <w:r>
        <w:t>Clara’s chin lifted. “We keep the transformed books,” she said evenly. “And the memory of what they were.”</w:t>
      </w:r>
    </w:p>
    <w:p>
      <w:r>
        <w:t>Dr. Wright’s gaze sharpened. “By eating them?”</w:t>
      </w:r>
    </w:p>
    <w:p>
      <w:r>
        <w:t>Clara did not retreat. “By translating them. By refusing to let them be useless. Preservation is not only about sealing a thing away. It’s also about carrying it forward.”</w:t>
      </w:r>
    </w:p>
    <w:p>
      <w:r>
        <w:t>Dr. Wright’s expression suggested she found that philosophy edible only in the loosest sense.</w:t>
      </w:r>
    </w:p>
    <w:p>
      <w:r>
        <w:t>The Pragmatists arrived next, and they did not bother with ceremony. Their leader, Jackson Torres, marched in with the purposeful gait of a man who had once designed bridges and now designed survival.</w:t>
      </w:r>
    </w:p>
    <w:p>
      <w:r>
        <w:t>His people carried crates, not gifts. Their clothes were patched with efficiency. Their eyes scanned the vault like inventory.</w:t>
      </w:r>
    </w:p>
    <w:p>
      <w:r>
        <w:t>Torres paused at the boundary and sniffed the air. “Smells like wasted calories,” he said.</w:t>
      </w:r>
    </w:p>
    <w:p>
      <w:r>
        <w:t>Marcus stepped beside Clara, because sometimes diplomacy required a chaperone. “Nice to see you too.”</w:t>
      </w:r>
    </w:p>
    <w:p>
      <w:r>
        <w:t>Torres’s eyes flicked to Marcus’s bulletin board. “You’re the one who writes.”</w:t>
      </w:r>
    </w:p>
    <w:p>
      <w:r>
        <w:t>“I’m the one who doesn’t pretend,” Marcus replied.</w:t>
      </w:r>
    </w:p>
    <w:p>
      <w:r>
        <w:t>Torres nodded, almost approving. “Good. Then you won’t pretend this festival is anything but a resource exchange disguised as entertainment.”</w:t>
      </w:r>
    </w:p>
    <w:p>
      <w:r>
        <w:t>Yuki beamed. “It can be both!”</w:t>
      </w:r>
    </w:p>
    <w:p>
      <w:r>
        <w:t>Torres looked at her like she’d suggested they power a generator with feelings.</w:t>
      </w:r>
    </w:p>
    <w:p>
      <w:r>
        <w:t>The Innovators arrived last, and they arrived like weather.</w:t>
      </w:r>
    </w:p>
    <w:p>
      <w:r>
        <w:t>They came laughing, calling out to one another, dragging carts filled with devices Henry could not name: a hand-crank grinder modified with candy-cane gears; a solar oven made from mirrored cake tins; a strange contraption that hummed softly and smelled of toasted marshmallow.</w:t>
      </w:r>
    </w:p>
    <w:p>
      <w:r>
        <w:t>Their leader, Sky, hopped off the cart with the casual confidence of someone who believed the universe was improv and she was in charge of the scene.</w:t>
      </w:r>
    </w:p>
    <w:p>
      <w:r>
        <w:t>“Hi!” she said, waving as if they were neighbors. “This place is adorable.”</w:t>
      </w:r>
    </w:p>
    <w:p>
      <w:r>
        <w:t>Dr. Wright made a sound of disapproval so small it could have been a crumb.</w:t>
      </w:r>
    </w:p>
    <w:p>
      <w:r>
        <w:t>Sky leaned toward Yuki, eyes bright. “You must be the fusion kid. I heard about your jungle cookies.”</w:t>
      </w:r>
    </w:p>
    <w:p>
      <w:r>
        <w:t>Yuki’s face lit up. “You heard about me?”</w:t>
      </w:r>
    </w:p>
    <w:p>
      <w:r>
        <w:t>“I heard about everyone,” Sky said cheerfully. “Information wants to spread. So do sprinkles.”</w:t>
      </w:r>
    </w:p>
    <w:p>
      <w:r>
        <w:t>Marcus muttered, “Great. An optimist with a slogan.”</w:t>
      </w:r>
    </w:p>
    <w:p>
      <w:r>
        <w:t>Sky glanced at him. “You’re the grumpy one. I love that.”</w:t>
      </w:r>
    </w:p>
    <w:p>
      <w:r>
        <w:t>Marcus looked offended on principle.</w:t>
      </w:r>
    </w:p>
    <w:p>
      <w:r>
        <w:t>* * *</w:t>
      </w:r>
    </w:p>
    <w:p>
      <w:r>
        <w:t>By mid-afternoon, the vault’s expanded grounds—now dozens of buildings linked by sugared walkways—were busy with the careful chaos of strangers trying to decide if they were enemies.</w:t>
      </w:r>
    </w:p>
    <w:p>
      <w:r>
        <w:t>Clara led Dr. Wright through the archive annex, showing shelves labeled with meticulous care: ORIGINS (RECONSTRUCTED), FAVORITE LINES (REMEMBERED), RECIPES (VERIFIED), RECIPES (QUESTIONABLE BUT DELICIOUS).</w:t>
      </w:r>
    </w:p>
    <w:p>
      <w:r>
        <w:t>Dr. Wright’s hand hovered over a spine: Crime and Pun-ishment Profiteroles.</w:t>
      </w:r>
    </w:p>
    <w:p>
      <w:r>
        <w:t>“You have a section called ‘Questionable but Delicious,’” she said, voice faintly appalled.</w:t>
      </w:r>
    </w:p>
    <w:p>
      <w:r>
        <w:t>Clara nodded. “History is rarely tidy.”</w:t>
      </w:r>
    </w:p>
    <w:p>
      <w:r>
        <w:t>Torres wandered the kitchens with Marcus, asking questions like a man interviewing a machine.</w:t>
      </w:r>
    </w:p>
    <w:p>
      <w:r>
        <w:t>“How many calories per batch?” he asked.</w:t>
      </w:r>
    </w:p>
    <w:p>
      <w:r>
        <w:t>“It depends,” Marcus said. “On the pun.”</w:t>
      </w:r>
    </w:p>
    <w:p>
      <w:r>
        <w:t>Torres did not smile. “The pun has a measurable caloric cost?”</w:t>
      </w:r>
    </w:p>
    <w:p>
      <w:r>
        <w:t>“Everything has a cost,” Marcus replied, and for a moment they understood each other in a bleak, practical way.</w:t>
      </w:r>
    </w:p>
    <w:p>
      <w:r>
        <w:t>Meanwhile, Yuki and Sky had already started trading techniques with the speed of two people who shared a language nobody else spoke. They hovered over a mixing bowl, tossing ideas like confetti.</w:t>
      </w:r>
    </w:p>
    <w:p>
      <w:r>
        <w:t>“You ever try using sugar-rain as a binder?” Sky asked.</w:t>
      </w:r>
    </w:p>
    <w:p>
      <w:r>
        <w:t>“Only when I’m desperate,” Yuki said. “But now I’m curious.”</w:t>
      </w:r>
    </w:p>
    <w:p>
      <w:r>
        <w:t>“Curiosity is desperation with better branding,” Sky declared.</w:t>
      </w:r>
    </w:p>
    <w:p>
      <w:r>
        <w:t>Henry watched all of this with the strange sensation of being both host and artifact. His community had become a place. A symbol. A proposal about how to live.</w:t>
      </w:r>
    </w:p>
    <w:p>
      <w:r>
        <w:t>And now that proposal was being evaluated.</w:t>
      </w:r>
    </w:p>
    <w:p>
      <w:r>
        <w:t>* * *</w:t>
      </w:r>
    </w:p>
    <w:p>
      <w:r>
        <w:t>The competition began at dusk, when the sky decided to cooperate by turning a soft lavender and dropping only a light dusting of powdered sugar, as if applauding politely.</w:t>
      </w:r>
    </w:p>
    <w:p>
      <w:r>
        <w:t>Yuki had designed the categories to be fair, which is to say, strategically impossible to argue with.</w:t>
      </w:r>
    </w:p>
    <w:p>
      <w:r>
        <w:t>ROUND ONE: TRADITION (Honor the past.)</w:t>
        <w:br/>
        <w:t>ROUND TWO: SURVIVAL (Feed the present.)</w:t>
        <w:br/>
        <w:t>ROUND THREE: TRANSFORMATION (Invent the future.)</w:t>
      </w:r>
    </w:p>
    <w:p>
      <w:r>
        <w:t>Dr. Wright’s team presented first in Tradition. They produced a loaf so perfect it looked like it had been carved from nostalgia. They called it “The Unchanged Word.” It was plain bread, no sprinkles, no puns written on the crust—just a silent statement: we will not participate in your joke.</w:t>
      </w:r>
    </w:p>
    <w:p>
      <w:r>
        <w:t>People ate it. It tasted like diligence. Like sacrifice. Like grief held upright.</w:t>
      </w:r>
    </w:p>
    <w:p>
      <w:r>
        <w:t>Torres’s team followed in Survival with dense, efficient bars packed with ground grain and dried fruit. “Maximum output,” he announced. “Minimal waste.”</w:t>
      </w:r>
    </w:p>
    <w:p>
      <w:r>
        <w:t>It tasted… fine. In the way that survival tasted fine when you were alive.</w:t>
      </w:r>
    </w:p>
    <w:p>
      <w:r>
        <w:t>Sky’s team took Transformation and treated it like a fireworks show. They served tiny pastries that fizzed on the tongue, releasing bursts of flavor that shifted mid-bite—lemon to peppermint to something that might have been “concept of sunrise.”</w:t>
      </w:r>
    </w:p>
    <w:p>
      <w:r>
        <w:t>Someone laughed. Someone coughed. Someone demanded the recipe immediately.</w:t>
      </w:r>
    </w:p>
    <w:p>
      <w:r>
        <w:t>Then it was Henry’s community’s turn.</w:t>
      </w:r>
    </w:p>
    <w:p>
      <w:r>
        <w:t>Clara insisted they begin with a brief note honoring the original texts. Marcus insisted they keep the note under thirty seconds. Yuki insisted the note be delivered while holding a tray, because speeches without snacks were cruel.</w:t>
      </w:r>
    </w:p>
    <w:p>
      <w:r>
        <w:t>Henry stepped forward with Lord of the Onion Rings—crispy, golden, smelling like comfort and adventure. The pun sat lightly, not like a gimmick, but like a wink to a story still alive beneath the batter.</w:t>
      </w:r>
    </w:p>
    <w:p>
      <w:r>
        <w:t>“We made these,” Henry said, “because the old world taught us to imagine quests. And the new world taught us to be hungry.”</w:t>
      </w:r>
    </w:p>
    <w:p>
      <w:r>
        <w:t>A few people chuckled.</w:t>
      </w:r>
    </w:p>
    <w:p>
      <w:r>
        <w:t>He handed out rings. Dr. Wright took one reluctantly, as if afraid it might contaminate her principles.</w:t>
      </w:r>
    </w:p>
    <w:p>
      <w:r>
        <w:t>She bit.</w:t>
      </w:r>
    </w:p>
    <w:p>
      <w:r>
        <w:t>Her eyes widened in spite of herself.</w:t>
      </w:r>
    </w:p>
    <w:p>
      <w:r>
        <w:t>Torres ate his ring, chewing as if assessing a blueprint. Sky ate hers and whooped.</w:t>
      </w:r>
    </w:p>
    <w:p>
      <w:r>
        <w:t>And for a moment—just a moment—the vault felt less like a border and more like a table.</w:t>
      </w:r>
    </w:p>
    <w:p>
      <w:r>
        <w:t>It didn’t last. Nothing important does.</w:t>
      </w:r>
    </w:p>
    <w:p>
      <w:r>
        <w:t>Arguments began almost immediately. They always did, because humans loved rules and hated being ruled by them.</w:t>
      </w:r>
    </w:p>
    <w:p>
      <w:r>
        <w:t>But now, at least, everyone was arguing with flour on their fingers and other people’s food in their mouths.</w:t>
      </w:r>
    </w:p>
    <w:p>
      <w:r>
        <w:t>And that, Henry realized, was its own kind of progress.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